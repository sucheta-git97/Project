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Data Scientist (9.5+ Years) Interview Guide</w:t>
      </w:r>
    </w:p>
    <w:p>
      <w:r>
        <w:t>Evaluation Weightage:</w:t>
        <w:br/>
        <w:t>• 40% Technical Depth</w:t>
        <w:br/>
        <w:t>• 25% Leadership</w:t>
        <w:br/>
        <w:t>• 20% Business Impact</w:t>
        <w:br/>
        <w:t>• 15% Stakeholder Management</w:t>
        <w:br/>
      </w:r>
    </w:p>
    <w:p>
      <w:pPr>
        <w:pStyle w:val="Heading2"/>
      </w:pPr>
      <w:r>
        <w:t>Question 1: Project Ownership</w:t>
      </w:r>
    </w:p>
    <w:p>
      <w:r>
        <w:rPr>
          <w:b/>
        </w:rPr>
        <w:t>Question:</w:t>
        <w:br/>
      </w:r>
      <w:r>
        <w:t>Describe your highest business impact project. Explain the business problem, solution architecture, ML approach, deployment, challenges, KPIs and lessons learned.</w:t>
      </w:r>
      <w:r>
        <w:rPr>
          <w:b/>
        </w:rPr>
        <w:br/>
        <w:br/>
        <w:t>Expected Answer / Evaluation Points:</w:t>
        <w:br/>
      </w:r>
      <w:r>
        <w:t>Should demonstrate end-to-end ownership, measurable business impact, technical decision making, stakeholder management, deployment experience, monitoring and continuous improvement.</w:t>
      </w:r>
    </w:p>
    <w:p>
      <w:pPr>
        <w:pStyle w:val="Heading2"/>
      </w:pPr>
      <w:r>
        <w:t>Question 2: Forecasting</w:t>
      </w:r>
    </w:p>
    <w:p>
      <w:r>
        <w:rPr>
          <w:b/>
        </w:rPr>
        <w:t>Question:</w:t>
        <w:br/>
      </w:r>
      <w:r>
        <w:t>Forecast accuracy drops from 93% to 75%. How would you debug it?</w:t>
      </w:r>
      <w:r>
        <w:rPr>
          <w:b/>
        </w:rPr>
        <w:br/>
        <w:br/>
        <w:t>Expected Answer / Evaluation Points:</w:t>
        <w:br/>
      </w:r>
      <w:r>
        <w:t>Discuss data drift, concept drift, seasonality, feature drift, leakage, external events, monitoring and retraining strategy.</w:t>
      </w:r>
    </w:p>
    <w:p>
      <w:pPr>
        <w:pStyle w:val="Heading2"/>
      </w:pPr>
      <w:r>
        <w:t>Question 3: Feature Engineering</w:t>
      </w:r>
    </w:p>
    <w:p>
      <w:r>
        <w:rPr>
          <w:b/>
        </w:rPr>
        <w:t>Question:</w:t>
        <w:br/>
      </w:r>
      <w:r>
        <w:t>You have 300 features. How do you select the most useful ones?</w:t>
      </w:r>
      <w:r>
        <w:rPr>
          <w:b/>
        </w:rPr>
        <w:br/>
        <w:br/>
        <w:t>Expected Answer / Evaluation Points:</w:t>
        <w:br/>
      </w:r>
      <w:r>
        <w:t>Domain knowledge, correlation analysis, SHAP/permutation importance, VIF, L1 regularization, RFE and feature stability.</w:t>
      </w:r>
    </w:p>
    <w:p>
      <w:pPr>
        <w:pStyle w:val="Heading2"/>
      </w:pPr>
      <w:r>
        <w:t>Question 4: Time Series</w:t>
      </w:r>
    </w:p>
    <w:p>
      <w:r>
        <w:rPr>
          <w:b/>
        </w:rPr>
        <w:t>Question:</w:t>
        <w:br/>
      </w:r>
      <w:r>
        <w:t>When would Prophet fail? When would you prefer XGBoost?</w:t>
      </w:r>
      <w:r>
        <w:rPr>
          <w:b/>
        </w:rPr>
        <w:br/>
        <w:br/>
        <w:t>Expected Answer / Evaluation Points:</w:t>
        <w:br/>
      </w:r>
      <w:r>
        <w:t>Prophet limitations, nonlinear relationships, abrupt trend changes, feature-rich forecasting.</w:t>
      </w:r>
    </w:p>
    <w:p>
      <w:pPr>
        <w:pStyle w:val="Heading2"/>
      </w:pPr>
      <w:r>
        <w:t>Question 5: Business Impact</w:t>
      </w:r>
    </w:p>
    <w:p>
      <w:r>
        <w:rPr>
          <w:b/>
        </w:rPr>
        <w:t>Question:</w:t>
        <w:br/>
      </w:r>
      <w:r>
        <w:t>Forecast accuracy improved but business KPIs did not. Why?</w:t>
      </w:r>
      <w:r>
        <w:rPr>
          <w:b/>
        </w:rPr>
        <w:br/>
        <w:br/>
        <w:t>Expected Answer / Evaluation Points:</w:t>
        <w:br/>
      </w:r>
      <w:r>
        <w:t>Operational bottlenecks, adoption issues, wrong KPI, execution gap, forecasting is not equal to business value.</w:t>
      </w:r>
    </w:p>
    <w:p>
      <w:pPr>
        <w:pStyle w:val="Heading2"/>
      </w:pPr>
      <w:r>
        <w:t>Question 6: Causal Inference</w:t>
      </w:r>
    </w:p>
    <w:p>
      <w:r>
        <w:rPr>
          <w:b/>
        </w:rPr>
        <w:t>Question:</w:t>
        <w:br/>
      </w:r>
      <w:r>
        <w:t>A marketing campaign increased sales by 12%. Did it cause the increase?</w:t>
      </w:r>
      <w:r>
        <w:rPr>
          <w:b/>
        </w:rPr>
        <w:br/>
        <w:br/>
        <w:t>Expected Answer / Evaluation Points:</w:t>
        <w:br/>
      </w:r>
      <w:r>
        <w:t>Need control group/randomization or causal methods such as Difference-in-Differences, Propensity Matching or Uplift Modelling.</w:t>
      </w:r>
    </w:p>
    <w:p>
      <w:pPr>
        <w:pStyle w:val="Heading2"/>
      </w:pPr>
      <w:r>
        <w:t>Question 7: A/B Testing</w:t>
      </w:r>
    </w:p>
    <w:p>
      <w:r>
        <w:rPr>
          <w:b/>
        </w:rPr>
        <w:t>Question:</w:t>
        <w:br/>
      </w:r>
      <w:r>
        <w:t>P-value is 0.03. Would you launch?</w:t>
      </w:r>
      <w:r>
        <w:rPr>
          <w:b/>
        </w:rPr>
        <w:br/>
        <w:br/>
        <w:t>Expected Answer / Evaluation Points:</w:t>
        <w:br/>
      </w:r>
      <w:r>
        <w:t>Effect size, practical significance, confidence interval, statistical power, business impact.</w:t>
      </w:r>
    </w:p>
    <w:p>
      <w:pPr>
        <w:pStyle w:val="Heading2"/>
      </w:pPr>
      <w:r>
        <w:t>Question 8: Model Monitoring</w:t>
      </w:r>
    </w:p>
    <w:p>
      <w:r>
        <w:rPr>
          <w:b/>
        </w:rPr>
        <w:t>Question:</w:t>
        <w:br/>
      </w:r>
      <w:r>
        <w:t>How do you monitor production ML models?</w:t>
      </w:r>
      <w:r>
        <w:rPr>
          <w:b/>
        </w:rPr>
        <w:br/>
        <w:br/>
        <w:t>Expected Answer / Evaluation Points:</w:t>
        <w:br/>
      </w:r>
      <w:r>
        <w:t>Performance metrics, drift, latency, failures, business KPIs, alerts and retraining triggers.</w:t>
      </w:r>
    </w:p>
    <w:p>
      <w:pPr>
        <w:pStyle w:val="Heading2"/>
      </w:pPr>
      <w:r>
        <w:t>Question 9: Python</w:t>
      </w:r>
    </w:p>
    <w:p>
      <w:r>
        <w:rPr>
          <w:b/>
        </w:rPr>
        <w:t>Question:</w:t>
        <w:br/>
      </w:r>
      <w:r>
        <w:t>Why are generators more memory efficient than lists? When should you avoid generators?</w:t>
      </w:r>
      <w:r>
        <w:rPr>
          <w:b/>
        </w:rPr>
        <w:br/>
        <w:br/>
        <w:t>Expected Answer / Evaluation Points:</w:t>
        <w:br/>
      </w:r>
      <w:r>
        <w:t>Lazy evaluation, memory efficiency, but avoid when random access or multiple iterations are required.</w:t>
      </w:r>
    </w:p>
    <w:p>
      <w:pPr>
        <w:pStyle w:val="Heading2"/>
      </w:pPr>
      <w:r>
        <w:t>Question 10: SQL</w:t>
      </w:r>
    </w:p>
    <w:p>
      <w:r>
        <w:rPr>
          <w:b/>
        </w:rPr>
        <w:t>Question:</w:t>
        <w:br/>
      </w:r>
      <w:r>
        <w:t>A SQL query takes 45 seconds. How would you optimize it?</w:t>
      </w:r>
      <w:r>
        <w:rPr>
          <w:b/>
        </w:rPr>
        <w:br/>
        <w:br/>
        <w:t>Expected Answer / Evaluation Points:</w:t>
        <w:br/>
      </w:r>
      <w:r>
        <w:t>Execution plans, indexes, join optimization, partition pruning, predicate pushdown and materialized views.</w:t>
      </w:r>
    </w:p>
    <w:p>
      <w:pPr>
        <w:pStyle w:val="Heading2"/>
      </w:pPr>
      <w:r>
        <w:t>Question 11: Stakeholder Management</w:t>
      </w:r>
    </w:p>
    <w:p>
      <w:r>
        <w:rPr>
          <w:b/>
        </w:rPr>
        <w:t>Question:</w:t>
        <w:br/>
      </w:r>
      <w:r>
        <w:t>Business, Engineering and Leadership all want different solutions. How do you align them?</w:t>
      </w:r>
      <w:r>
        <w:rPr>
          <w:b/>
        </w:rPr>
        <w:br/>
        <w:br/>
        <w:t>Expected Answer / Evaluation Points:</w:t>
        <w:br/>
      </w:r>
      <w:r>
        <w:t>Trade-offs, prioritization, communication, ROI-based decision making.</w:t>
      </w:r>
    </w:p>
    <w:p>
      <w:pPr>
        <w:pStyle w:val="Heading2"/>
      </w:pPr>
      <w:r>
        <w:t>Question 12: Leadership</w:t>
      </w:r>
    </w:p>
    <w:p>
      <w:r>
        <w:rPr>
          <w:b/>
        </w:rPr>
        <w:t>Question:</w:t>
        <w:br/>
      </w:r>
      <w:r>
        <w:t>A junior Data Scientist consistently underperforms. What would you do?</w:t>
      </w:r>
      <w:r>
        <w:rPr>
          <w:b/>
        </w:rPr>
        <w:br/>
        <w:br/>
        <w:t>Expected Answer / Evaluation Points:</w:t>
        <w:br/>
      </w:r>
      <w:r>
        <w:t>Coaching, mentoring, code reviews, measurable improvement plan and escalation if necessary.</w:t>
      </w:r>
    </w:p>
    <w:p>
      <w:pPr>
        <w:pStyle w:val="Heading2"/>
      </w:pPr>
      <w:r>
        <w:t>Question 13: Executive Communication</w:t>
      </w:r>
    </w:p>
    <w:p>
      <w:r>
        <w:rPr>
          <w:b/>
        </w:rPr>
        <w:t>Question:</w:t>
        <w:br/>
      </w:r>
      <w:r>
        <w:t>Explain Gradient Boosting to a CEO in under two minutes.</w:t>
      </w:r>
      <w:r>
        <w:rPr>
          <w:b/>
        </w:rPr>
        <w:br/>
        <w:br/>
        <w:t>Expected Answer / Evaluation Points:</w:t>
        <w:br/>
      </w:r>
      <w:r>
        <w:t>Simple business-focused explanation without technical jargon.</w:t>
      </w:r>
    </w:p>
    <w:p>
      <w:pPr>
        <w:pStyle w:val="Heading2"/>
      </w:pPr>
      <w:r>
        <w:t>Question 14: AI Strategy</w:t>
      </w:r>
    </w:p>
    <w:p>
      <w:r>
        <w:rPr>
          <w:b/>
        </w:rPr>
        <w:t>Question:</w:t>
        <w:br/>
      </w:r>
      <w:r>
        <w:t>How would you identify enterprise AI use cases for the next 12 months?</w:t>
      </w:r>
      <w:r>
        <w:rPr>
          <w:b/>
        </w:rPr>
        <w:br/>
        <w:br/>
        <w:t>Expected Answer / Evaluation Points:</w:t>
        <w:br/>
      </w:r>
      <w:r>
        <w:t>ROI, feasibility, data readiness, governance, roadmap and prioritization.</w:t>
      </w:r>
    </w:p>
    <w:p>
      <w:pPr>
        <w:pStyle w:val="Heading2"/>
      </w:pPr>
      <w:r>
        <w:t>Question 15: GenAI</w:t>
      </w:r>
    </w:p>
    <w:p>
      <w:r>
        <w:rPr>
          <w:b/>
        </w:rPr>
        <w:t>Question:</w:t>
        <w:br/>
      </w:r>
      <w:r>
        <w:t>Should every dashboard be replaced by ChatGPT?</w:t>
      </w:r>
      <w:r>
        <w:rPr>
          <w:b/>
        </w:rPr>
        <w:br/>
        <w:br/>
        <w:t>Expected Answer / Evaluation Points:</w:t>
        <w:br/>
      </w:r>
      <w:r>
        <w:t>Balanced discussion on benefits, governance, hallucinations, security and hybrid approaches.</w:t>
      </w:r>
    </w:p>
    <w:p>
      <w:pPr>
        <w:pStyle w:val="Heading2"/>
      </w:pPr>
      <w:r>
        <w:t>Question 16: AI Architecture</w:t>
      </w:r>
    </w:p>
    <w:p>
      <w:r>
        <w:rPr>
          <w:b/>
        </w:rPr>
        <w:t>Question:</w:t>
        <w:br/>
      </w:r>
      <w:r>
        <w:t>Leadership wants an internal ChatGPT. What are your first questions?</w:t>
      </w:r>
      <w:r>
        <w:rPr>
          <w:b/>
        </w:rPr>
        <w:br/>
        <w:br/>
        <w:t>Expected Answer / Evaluation Points:</w:t>
        <w:br/>
      </w:r>
      <w:r>
        <w:t>Data sources, access control, RAG vs fine-tuning, evaluation, latency, cost and governance.</w:t>
      </w:r>
    </w:p>
    <w:p>
      <w:pPr>
        <w:pStyle w:val="Heading2"/>
      </w:pPr>
      <w:r>
        <w:t>Question 17: Model Selection</w:t>
      </w:r>
    </w:p>
    <w:p>
      <w:r>
        <w:rPr>
          <w:b/>
        </w:rPr>
        <w:t>Question:</w:t>
        <w:br/>
      </w:r>
      <w:r>
        <w:t>Random Forest, XGBoost and Neural Networks have similar accuracy. Which one would you deploy?</w:t>
      </w:r>
      <w:r>
        <w:rPr>
          <w:b/>
        </w:rPr>
        <w:br/>
        <w:br/>
        <w:t>Expected Answer / Evaluation Points:</w:t>
        <w:br/>
      </w:r>
      <w:r>
        <w:t>Explainability, maintainability, latency, cost and stability.</w:t>
      </w:r>
    </w:p>
    <w:p>
      <w:pPr>
        <w:pStyle w:val="Heading2"/>
      </w:pPr>
      <w:r>
        <w:t>Question 18: Strategic Investment</w:t>
      </w:r>
    </w:p>
    <w:p>
      <w:r>
        <w:rPr>
          <w:b/>
        </w:rPr>
        <w:t>Question:</w:t>
        <w:br/>
      </w:r>
      <w:r>
        <w:t>You have budget for only one initiative: LLM platform, feature store, data quality, ML platform or hiring. Which do you choose?</w:t>
      </w:r>
      <w:r>
        <w:rPr>
          <w:b/>
        </w:rPr>
        <w:br/>
        <w:br/>
        <w:t>Expected Answer / Evaluation Points:</w:t>
        <w:br/>
      </w:r>
      <w:r>
        <w:t>Business maturity, ROI, scalability and long-term value.</w:t>
      </w:r>
    </w:p>
    <w:p>
      <w:pPr>
        <w:pStyle w:val="Heading2"/>
      </w:pPr>
      <w:r>
        <w:t>Question 19: Business Adoption</w:t>
      </w:r>
    </w:p>
    <w:p>
      <w:r>
        <w:rPr>
          <w:b/>
        </w:rPr>
        <w:t>Question:</w:t>
        <w:br/>
      </w:r>
      <w:r>
        <w:t>You built a model with 96% accuracy but the business refuses to use it. Why?</w:t>
      </w:r>
      <w:r>
        <w:rPr>
          <w:b/>
        </w:rPr>
        <w:br/>
        <w:br/>
        <w:t>Expected Answer / Evaluation Points:</w:t>
        <w:br/>
      </w:r>
      <w:r>
        <w:t>Trust, explainability, workflow integration, usability, sponsorship,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